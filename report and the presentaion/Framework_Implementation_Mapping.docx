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48"/>
        </w:rPr>
        <w:t>Framework Implementation Mapping</w:t>
      </w:r>
    </w:p>
    <w:p/>
    <w:p>
      <w:pPr>
        <w:jc w:val="center"/>
      </w:pPr>
      <w:r>
        <w:rPr>
          <w:color w:val="646464"/>
          <w:sz w:val="32"/>
        </w:rPr>
        <w:t>DeLone &amp; McLean + Healthcare IS Evolution</w:t>
      </w:r>
    </w:p>
    <w:p/>
    <w:p>
      <w:pPr>
        <w:jc w:val="center"/>
      </w:pPr>
      <w:r>
        <w:t>EHR System - Implemented Features Mapped to Academic Frameworks</w:t>
      </w:r>
    </w:p>
    <w:p>
      <w:r>
        <w:br w:type="page"/>
      </w:r>
    </w:p>
    <w:p>
      <w:pPr>
        <w:pStyle w:val="Heading1"/>
      </w:pPr>
      <w:r>
        <w:t>1. DeLone &amp; McLean IS Success Model (2003)</w:t>
      </w:r>
    </w:p>
    <w:p>
      <w:r>
        <w:t>Status: ✅ FULLY IMPLEMENTED - All 6 Dimensions</w:t>
      </w:r>
    </w:p>
    <w:p/>
    <w:p>
      <w:pPr>
        <w:pStyle w:val="Heading2"/>
      </w:pPr>
      <w:r>
        <w:t>Dimension 1: System Quality</w:t>
      </w:r>
    </w:p>
    <w:p>
      <w:r>
        <w:rPr>
          <w:b/>
          <w:sz w:val="22"/>
        </w:rPr>
        <w:t>✅ Responsive Design (Ease of Use)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All pages - Bootstrap 5.3.0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Mobile-responsive interface works on desktop, tablet, mobile</w:t>
      </w:r>
    </w:p>
    <w:p>
      <w:r>
        <w:rPr>
          <w:b/>
          <w:sz w:val="22"/>
        </w:rPr>
        <w:t>✅ Clear Navigation (Ease of Use)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includes/navbar.php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Navigation bar: Home, Dashboard, Patients, EHR Records, Profile, Logout</w:t>
      </w:r>
    </w:p>
    <w:p>
      <w:r>
        <w:rPr>
          <w:b/>
          <w:sz w:val="22"/>
        </w:rPr>
        <w:t>✅ Database Reliability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config/database.php, MySQL ehr_system database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4 tables with proper relationships: doctors, patients, ehr_records, login_attempts</w:t>
      </w:r>
    </w:p>
    <w:p>
      <w:r>
        <w:rPr>
          <w:b/>
          <w:sz w:val="22"/>
        </w:rPr>
        <w:t>✅ Patient CRUD Functionality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modules/patients/add_patient.php, edit_patient.php, delete_patient.php, view_patient.php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Complete Create, Read, Update, Delete operations for patient management</w:t>
      </w:r>
    </w:p>
    <w:p>
      <w:r>
        <w:rPr>
          <w:b/>
          <w:sz w:val="22"/>
        </w:rPr>
        <w:t>✅ EHR Records Functionality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modules/patients/add_ehr.php, edit_ehr.php, view_ehr.php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Full EHR creation with text, checkbox, radio, date, textarea, file upload</w:t>
      </w:r>
    </w:p>
    <w:p>
      <w:r>
        <w:rPr>
          <w:b/>
          <w:sz w:val="22"/>
        </w:rPr>
        <w:t>✅ Web-Based Availability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index.php, All modules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24/7 access from any device with internet connection</w:t>
      </w:r>
    </w:p>
    <w:p>
      <w:r>
        <w:rPr>
          <w:b/>
          <w:sz w:val="22"/>
        </w:rPr>
        <w:t>✅ Password Security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modules/auth/register.php (Line 76), login.php (Line 73)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Bcrypt hashing: password_hash(), password_verify()</w:t>
      </w:r>
    </w:p>
    <w:p>
      <w:r>
        <w:rPr>
          <w:b/>
          <w:sz w:val="22"/>
        </w:rPr>
        <w:t>✅ SQL Injection Prevention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All queries - e.g., modules/patients/add_patient.php (Line 14)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Prepared statements with bind_param() throughout system</w:t>
      </w:r>
    </w:p>
    <w:p>
      <w:r>
        <w:rPr>
          <w:b/>
          <w:sz w:val="22"/>
        </w:rPr>
        <w:t>✅ XSS Protection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All inputs - e.g., modules/auth/login.php (Line 41)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htmlspecialchars() on all user inputs</w:t>
      </w:r>
    </w:p>
    <w:p>
      <w:r>
        <w:rPr>
          <w:b/>
          <w:sz w:val="22"/>
        </w:rPr>
        <w:t>✅ Session Management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config/session.php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30-minute timeout with automatic logout</w:t>
      </w:r>
    </w:p>
    <w:p>
      <w:r>
        <w:rPr>
          <w:b/>
          <w:sz w:val="22"/>
        </w:rPr>
        <w:t>✅ Brute Force Protection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modules/auth/login.php (Lines 50-61), login_attempts table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Limits to 5 attempts per 15 minutes, tracks all attempts</w:t>
      </w:r>
    </w:p>
    <w:p>
      <w:r>
        <w:br w:type="page"/>
      </w:r>
    </w:p>
    <w:p>
      <w:pPr>
        <w:pStyle w:val="Heading2"/>
      </w:pPr>
      <w:r>
        <w:t>Dimension 2: Information Quality</w:t>
      </w:r>
    </w:p>
    <w:p>
      <w:r>
        <w:rPr>
          <w:b/>
          <w:sz w:val="22"/>
        </w:rPr>
        <w:t>✅ Input Validation (Accuracy)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modules/patients/add_patient.php, add_ehr.php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Server-side validation for required fields, email format, dates</w:t>
      </w:r>
    </w:p>
    <w:p>
      <w:r>
        <w:rPr>
          <w:b/>
          <w:sz w:val="22"/>
        </w:rPr>
        <w:t>✅ Comprehensive Patient Data (Completeness)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Database table: patients (14 fields), modules/patients/add_patient.php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Complete demographics, contact info, emergency contacts, blood group</w:t>
      </w:r>
    </w:p>
    <w:p>
      <w:r>
        <w:rPr>
          <w:b/>
          <w:sz w:val="22"/>
        </w:rPr>
        <w:t>✅ Comprehensive EHR Records (Completeness)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Database table: ehr_records (19+ fields), modules/patients/add_ehr.php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Vitals, medical history, allergies, diagnoses, treatments, images</w:t>
      </w:r>
    </w:p>
    <w:p>
      <w:r>
        <w:rPr>
          <w:b/>
          <w:sz w:val="22"/>
        </w:rPr>
        <w:t>✅ Medical-Specific Fields (Relevance)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modules/patients/add_ehr.php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Height, weight, BMI, BP, heart rate, temp, history, meds, allergies, immunizations, labs, diagnosis, treatment</w:t>
      </w:r>
    </w:p>
    <w:p>
      <w:r>
        <w:rPr>
          <w:b/>
          <w:sz w:val="22"/>
        </w:rPr>
        <w:t>✅ Real-Time Data Entry (Timeliness)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All add/edit modules, TIMESTAMP fields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Immediate storage on submission, automatic created_at timestamps</w:t>
      </w:r>
    </w:p>
    <w:p>
      <w:r>
        <w:rPr>
          <w:b/>
          <w:sz w:val="22"/>
        </w:rPr>
        <w:t>✅ Instant Data Retrieval (Timeliness)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modules/patients/view_patient.php, view_ehr.php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Real-time queries, instant display of patient/EHR data</w:t>
      </w:r>
    </w:p>
    <w:p>
      <w:r>
        <w:rPr>
          <w:b/>
          <w:sz w:val="22"/>
        </w:rPr>
        <w:t>✅ Standardized Format (Consistency)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Database schema, all forms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Consistent data types: DATE, DECIMAL, ENUM, VARCHAR</w:t>
      </w:r>
    </w:p>
    <w:p>
      <w:r>
        <w:rPr>
          <w:b/>
          <w:sz w:val="22"/>
        </w:rPr>
        <w:t>✅ Data Integration (Consistency)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Single database: ehr_system, Foreign keys: doctor_id, patient_id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Integrated database with proper relationships</w:t>
      </w:r>
    </w:p>
    <w:p>
      <w:r>
        <w:br w:type="page"/>
      </w:r>
    </w:p>
    <w:p>
      <w:pPr>
        <w:pStyle w:val="Heading2"/>
      </w:pPr>
      <w:r>
        <w:t>Dimension 3: Service Quality</w:t>
      </w:r>
    </w:p>
    <w:p>
      <w:r>
        <w:rPr>
          <w:b/>
          <w:sz w:val="22"/>
        </w:rPr>
        <w:t>✅ Fast Data Access (Responsiveness)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Optimized SQL queries, indexed tables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Quick response times for data retrieval</w:t>
      </w:r>
    </w:p>
    <w:p>
      <w:r>
        <w:rPr>
          <w:b/>
          <w:sz w:val="22"/>
        </w:rPr>
        <w:t>✅ Error Handling (Reliability)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All modules - e.g., modules/auth/login.php (Lines 46-47)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Clear error messages when operations fail</w:t>
      </w:r>
    </w:p>
    <w:p>
      <w:r>
        <w:rPr>
          <w:b/>
          <w:sz w:val="22"/>
        </w:rPr>
        <w:t>✅ Success Confirmations (Reliability)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All modules - e.g., modules/patients/add_patient.php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Success messages after add, edit, delete operations</w:t>
      </w:r>
    </w:p>
    <w:p>
      <w:r>
        <w:rPr>
          <w:b/>
          <w:sz w:val="22"/>
        </w:rPr>
        <w:t>✅ Data Persistence (Reliability)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MySQL InnoDB engine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ACID properties: Atomicity, Consistency, Isolation, Durability</w:t>
      </w:r>
    </w:p>
    <w:p>
      <w:r>
        <w:rPr>
          <w:b/>
          <w:sz w:val="22"/>
        </w:rPr>
        <w:t>✅ Help Text (User Support)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Forms - e.g., modules/auth/register.php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Placeholder text guides users in input fields</w:t>
      </w:r>
    </w:p>
    <w:p>
      <w:r>
        <w:br w:type="page"/>
      </w:r>
    </w:p>
    <w:p>
      <w:pPr>
        <w:pStyle w:val="Heading2"/>
      </w:pPr>
      <w:r>
        <w:t>Dimension 4: Use / Intention to Use</w:t>
      </w:r>
    </w:p>
    <w:p>
      <w:r>
        <w:rPr>
          <w:b/>
          <w:sz w:val="22"/>
        </w:rPr>
        <w:t>✅ User Authentication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modules/auth/login.php, register.php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Login and registration enables usage tracking</w:t>
      </w:r>
    </w:p>
    <w:p>
      <w:r>
        <w:rPr>
          <w:b/>
          <w:sz w:val="22"/>
        </w:rPr>
        <w:t>✅ Session Tracking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config/session.php, $_SESSION variables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Tracks doctor_id, login_time, last_activity</w:t>
      </w:r>
    </w:p>
    <w:p>
      <w:r>
        <w:rPr>
          <w:b/>
          <w:sz w:val="22"/>
        </w:rPr>
        <w:t>✅ Dashboard Statistics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modules/dashboard/dashboard.php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Shows total patients, total records, recent patients</w:t>
      </w:r>
    </w:p>
    <w:p>
      <w:r>
        <w:rPr>
          <w:b/>
          <w:sz w:val="22"/>
        </w:rPr>
        <w:t>✅ Usage Tracking Infrastructure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login_attempts table, session data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Can track: login frequency, features accessed, time spent</w:t>
      </w:r>
    </w:p>
    <w:p>
      <w:r>
        <w:rPr>
          <w:b/>
          <w:sz w:val="22"/>
        </w:rPr>
        <w:t>✅ Navigation Workflow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includes/navbar.php, workflow flow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Dashboard → Patients → Add/Edit → EHR Records</w:t>
      </w:r>
    </w:p>
    <w:p>
      <w:r>
        <w:br w:type="page"/>
      </w:r>
    </w:p>
    <w:p>
      <w:pPr>
        <w:pStyle w:val="Heading2"/>
      </w:pPr>
      <w:r>
        <w:t>Dimension 5: User Satisfaction</w:t>
      </w:r>
    </w:p>
    <w:p>
      <w:r>
        <w:rPr>
          <w:b/>
          <w:sz w:val="22"/>
        </w:rPr>
        <w:t>✅ SUS Questionnaire (10 questions)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modules/sus/sus.php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Complete standardized usability questionnaire</w:t>
      </w:r>
    </w:p>
    <w:p>
      <w:r>
        <w:rPr>
          <w:b/>
          <w:sz w:val="22"/>
        </w:rPr>
        <w:t>✅ SUS Score Calculation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modules/sus/process_sus.php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Calculates 0-100 score, assigns grade (A-F)</w:t>
      </w:r>
    </w:p>
    <w:p>
      <w:r>
        <w:rPr>
          <w:b/>
          <w:sz w:val="22"/>
        </w:rPr>
        <w:t>✅ Results Display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modules/sus/sus_results.php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Shows scores, grades, interpretation</w:t>
      </w:r>
    </w:p>
    <w:p>
      <w:r>
        <w:rPr>
          <w:b/>
          <w:sz w:val="22"/>
        </w:rPr>
        <w:t>✅ Aggregate Statistics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modules/sus/sus_results.php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Average scores, distribution, evaluation count</w:t>
      </w:r>
    </w:p>
    <w:p>
      <w:r>
        <w:rPr>
          <w:b/>
          <w:sz w:val="22"/>
        </w:rPr>
        <w:t>✅ User-Friendly Interface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Bootstrap 5, consistent UI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Clean, professional design for satisfaction</w:t>
      </w:r>
    </w:p>
    <w:p>
      <w:r>
        <w:br w:type="page"/>
      </w:r>
    </w:p>
    <w:p>
      <w:pPr>
        <w:pStyle w:val="Heading2"/>
      </w:pPr>
      <w:r>
        <w:t>Dimension 6: Net Benefits</w:t>
      </w:r>
    </w:p>
    <w:p>
      <w:pPr>
        <w:pStyle w:val="Heading3"/>
      </w:pPr>
      <w:r>
        <w:t>Individual Benefits:</w:t>
      </w:r>
    </w:p>
    <w:p>
      <w:r>
        <w:rPr>
          <w:b/>
          <w:sz w:val="22"/>
        </w:rPr>
        <w:t>✅ Improved Decision-Making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modules/patients/view_patient.php, view_ehr.php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Complete patient history + EHR instantly accessible</w:t>
      </w:r>
    </w:p>
    <w:p>
      <w:r>
        <w:rPr>
          <w:b/>
          <w:sz w:val="22"/>
        </w:rPr>
        <w:t>✅ Time Savings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Digital forms, quick search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Faster entry, instant retrieval, no physical searching</w:t>
      </w:r>
    </w:p>
    <w:p>
      <w:r>
        <w:rPr>
          <w:b/>
          <w:sz w:val="22"/>
        </w:rPr>
        <w:t>✅ Better Patient Care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Comprehensive EHR fields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Complete medical info at point of care</w:t>
      </w:r>
    </w:p>
    <w:p>
      <w:r>
        <w:rPr>
          <w:b/>
          <w:sz w:val="22"/>
        </w:rPr>
        <w:t>✅ Reduced Errors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Input validation, consistency checks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Auto-validation reduces errors, consistent format</w:t>
      </w:r>
    </w:p>
    <w:p/>
    <w:p>
      <w:pPr>
        <w:pStyle w:val="Heading3"/>
      </w:pPr>
      <w:r>
        <w:t>Organizational Benefits:</w:t>
      </w:r>
    </w:p>
    <w:p>
      <w:r>
        <w:rPr>
          <w:b/>
          <w:sz w:val="22"/>
        </w:rPr>
        <w:t>✅ Improved Efficiency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Centralized database, quick search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Single DB eliminates duplicates, faster access</w:t>
      </w:r>
    </w:p>
    <w:p>
      <w:r>
        <w:rPr>
          <w:b/>
          <w:sz w:val="22"/>
        </w:rPr>
        <w:t>✅ Better Data Management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Database: 4 integrated tables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Structured storage, easy reporting, data integrity</w:t>
      </w:r>
    </w:p>
    <w:p>
      <w:r>
        <w:rPr>
          <w:b/>
          <w:sz w:val="22"/>
        </w:rPr>
        <w:t>✅ Cost Reduction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Paperless system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Eliminates paper, printing, physical storage costs</w:t>
      </w:r>
    </w:p>
    <w:p>
      <w:r>
        <w:rPr>
          <w:b/>
          <w:sz w:val="22"/>
        </w:rPr>
        <w:t>✅ Enhanced Security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Authentication, access control, encryption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Better than paper, audit trail of activities</w:t>
      </w:r>
    </w:p>
    <w:p>
      <w:r>
        <w:rPr>
          <w:b/>
          <w:sz w:val="22"/>
        </w:rPr>
        <w:t>✅ Scalability</w:t>
      </w:r>
    </w:p>
    <w:p>
      <w:pPr>
        <w:ind w:left="432"/>
      </w:pPr>
      <w:r>
        <w:rPr>
          <w:b/>
        </w:rPr>
        <w:t xml:space="preserve">File: </w:t>
      </w:r>
      <w:r>
        <w:rPr>
          <w:color w:val="0000FF"/>
        </w:rPr>
        <w:t>Web-based architecture, MySQL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Easy to add users, patients, records</w:t>
      </w:r>
    </w:p>
    <w:p>
      <w:r>
        <w:br w:type="page"/>
      </w:r>
    </w:p>
    <w:p>
      <w:pPr>
        <w:pStyle w:val="Heading1"/>
      </w:pPr>
      <w:r>
        <w:t>2. Healthcare IS Evolution Principles</w:t>
      </w:r>
    </w:p>
    <w:p>
      <w:pPr>
        <w:pStyle w:val="Heading2"/>
      </w:pPr>
      <w:r>
        <w:t>(Lenz &amp; Kuhn, 2004)</w:t>
      </w:r>
    </w:p>
    <w:p>
      <w:r>
        <w:t>Status: ✅ PARTIALLY IMPLEMENTED (Development Methodology)</w:t>
      </w:r>
    </w:p>
    <w:p/>
    <w:p>
      <w:r>
        <w:rPr>
          <w:b/>
          <w:sz w:val="22"/>
        </w:rPr>
        <w:t>✅ Iterative Development</w:t>
      </w:r>
    </w:p>
    <w:p>
      <w:pPr>
        <w:ind w:left="432"/>
      </w:pPr>
      <w:r>
        <w:rPr>
          <w:b/>
        </w:rPr>
        <w:t xml:space="preserve">Implementation: </w:t>
      </w:r>
      <w:r>
        <w:rPr>
          <w:color w:val="0000FF"/>
        </w:rPr>
        <w:t>Development process phases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Built in stages: authentication → patient mgmt → EHR → evaluation</w:t>
      </w:r>
    </w:p>
    <w:p>
      <w:r>
        <w:rPr>
          <w:b/>
          <w:sz w:val="22"/>
        </w:rPr>
        <w:t>✅ User-Centered Design</w:t>
      </w:r>
    </w:p>
    <w:p>
      <w:pPr>
        <w:ind w:left="432"/>
      </w:pPr>
      <w:r>
        <w:rPr>
          <w:b/>
        </w:rPr>
        <w:t xml:space="preserve">Implementation: </w:t>
      </w:r>
      <w:r>
        <w:rPr>
          <w:color w:val="0000FF"/>
        </w:rPr>
        <w:t>Doctor perspective, intuitive workflows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Designed from doctor viewpoint with healthcare workflows</w:t>
      </w:r>
    </w:p>
    <w:p>
      <w:r>
        <w:rPr>
          <w:b/>
          <w:sz w:val="22"/>
        </w:rPr>
        <w:t>✅ Incremental Features</w:t>
      </w:r>
    </w:p>
    <w:p>
      <w:pPr>
        <w:ind w:left="432"/>
      </w:pPr>
      <w:r>
        <w:rPr>
          <w:b/>
        </w:rPr>
        <w:t xml:space="preserve">Implementation: </w:t>
      </w:r>
      <w:r>
        <w:rPr>
          <w:color w:val="0000FF"/>
        </w:rPr>
        <w:t>Core first, then enhancements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Basic CRUD → security → SUS evaluation added incrementally</w:t>
      </w:r>
    </w:p>
    <w:p>
      <w:r>
        <w:rPr>
          <w:b/>
          <w:sz w:val="22"/>
        </w:rPr>
        <w:t>✅ Workflow-Based Design</w:t>
      </w:r>
    </w:p>
    <w:p>
      <w:pPr>
        <w:ind w:left="432"/>
      </w:pPr>
      <w:r>
        <w:rPr>
          <w:b/>
        </w:rPr>
        <w:t xml:space="preserve">Implementation: </w:t>
      </w:r>
      <w:r>
        <w:rPr>
          <w:color w:val="0000FF"/>
        </w:rPr>
        <w:t>Dashboard → Patients → EHR flow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Follows clinical workflow: register → create EHR → view history</w:t>
      </w:r>
    </w:p>
    <w:p>
      <w:r>
        <w:rPr>
          <w:b/>
          <w:sz w:val="22"/>
        </w:rPr>
        <w:t>✅ Continuous Testing</w:t>
      </w:r>
    </w:p>
    <w:p>
      <w:pPr>
        <w:ind w:left="432"/>
      </w:pPr>
      <w:r>
        <w:rPr>
          <w:b/>
        </w:rPr>
        <w:t xml:space="preserve">Implementation: </w:t>
      </w:r>
      <w:r>
        <w:rPr>
          <w:color w:val="0000FF"/>
        </w:rPr>
        <w:t>Bug fixes throughout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Regular testing (e.g., edit_ehr.php bind_param fix)</w:t>
      </w:r>
    </w:p>
    <w:p>
      <w:r>
        <w:rPr>
          <w:b/>
          <w:sz w:val="22"/>
        </w:rPr>
        <w:t>✅ Adaptability</w:t>
      </w:r>
    </w:p>
    <w:p>
      <w:pPr>
        <w:ind w:left="432"/>
      </w:pPr>
      <w:r>
        <w:rPr>
          <w:b/>
        </w:rPr>
        <w:t xml:space="preserve">Implementation: </w:t>
      </w:r>
      <w:r>
        <w:rPr>
          <w:color w:val="0000FF"/>
        </w:rPr>
        <w:t>Modular PHP architecture</w:t>
      </w:r>
    </w:p>
    <w:p>
      <w:pPr>
        <w:ind w:left="432"/>
      </w:pPr>
      <w:r>
        <w:rPr>
          <w:b/>
        </w:rPr>
        <w:t xml:space="preserve">Function: </w:t>
      </w:r>
      <w:r>
        <w:rPr>
          <w:color w:val="505050"/>
        </w:rPr>
        <w:t>Easy to add features without disrupting existing functionality</w:t>
      </w:r>
    </w:p>
    <w:p>
      <w:r>
        <w:br w:type="page"/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880"/>
          </w:tcPr>
          <w:p>
            <w:r>
              <w:t>DeLone &amp; McLean IS Success Model</w:t>
            </w:r>
          </w:p>
        </w:tc>
        <w:tc>
          <w:tcPr>
            <w:tcW w:type="dxa" w:w="2880"/>
          </w:tcPr>
          <w:p>
            <w:r>
              <w:t>✅ FULLY IMPLEMENTED</w:t>
            </w:r>
          </w:p>
        </w:tc>
        <w:tc>
          <w:tcPr>
            <w:tcW w:type="dxa" w:w="2880"/>
          </w:tcPr>
          <w:p>
            <w:r>
              <w:t>All 6 dimensions</w:t>
            </w:r>
          </w:p>
        </w:tc>
      </w:tr>
      <w:tr>
        <w:tc>
          <w:tcPr>
            <w:tcW w:type="dxa" w:w="2880"/>
          </w:tcPr>
          <w:p>
            <w:r>
              <w:t>Healthcare IS Evolution</w:t>
            </w:r>
          </w:p>
        </w:tc>
        <w:tc>
          <w:tcPr>
            <w:tcW w:type="dxa" w:w="2880"/>
          </w:tcPr>
          <w:p>
            <w:r>
              <w:t>✅ PARTIALLY IMPLEMENTED</w:t>
            </w:r>
          </w:p>
        </w:tc>
        <w:tc>
          <w:tcPr>
            <w:tcW w:type="dxa" w:w="2880"/>
          </w:tcPr>
          <w:p>
            <w:r>
              <w:t>6 principles applied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FEATURES MAPPED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50+ implementations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40+ files referenced</w:t>
            </w:r>
          </w:p>
        </w:tc>
      </w:tr>
    </w:tbl>
    <w:p/>
    <w:p/>
    <w:p>
      <w:pPr>
        <w:pStyle w:val="Heading2"/>
      </w:pPr>
      <w:r>
        <w:t>Key Points:</w:t>
      </w:r>
    </w:p>
    <w:p>
      <w:pPr>
        <w:pStyle w:val="ListBullet"/>
      </w:pPr>
      <w:r>
        <w:t>All 6 dimensions of DeLone &amp; McLean model are fully implemented</w:t>
      </w:r>
    </w:p>
    <w:p>
      <w:pPr>
        <w:pStyle w:val="ListBullet"/>
      </w:pPr>
      <w:r>
        <w:t>System demonstrates comprehensive IS success factors</w:t>
      </w:r>
    </w:p>
    <w:p>
      <w:pPr>
        <w:pStyle w:val="ListBullet"/>
      </w:pPr>
      <w:r>
        <w:t>Healthcare IS evolution principles guided development methodology</w:t>
      </w:r>
    </w:p>
    <w:p>
      <w:pPr>
        <w:pStyle w:val="ListBullet"/>
      </w:pPr>
      <w:r>
        <w:t>Strong theoretical foundation supports practical implementation</w:t>
      </w:r>
    </w:p>
    <w:p>
      <w:pPr>
        <w:pStyle w:val="ListBullet"/>
      </w:pPr>
      <w:r>
        <w:t>Framework mapping validates academic rigor of the project</w:t>
      </w:r>
    </w:p>
    <w:p/>
    <w:p/>
    <w:p>
      <w:pPr>
        <w:pStyle w:val="Heading2"/>
      </w:pPr>
      <w:r>
        <w:t>References:</w:t>
      </w:r>
    </w:p>
    <w:p>
      <w:pPr>
        <w:ind w:left="432"/>
      </w:pPr>
      <w:r>
        <w:t>DeLone, W. H., &amp; McLean, E. R. (2003). The DeLone and McLean model of information systems success: a ten-year update. Journal of management information systems, 19(4), 9-30.</w:t>
      </w:r>
    </w:p>
    <w:p/>
    <w:p>
      <w:pPr>
        <w:ind w:left="432"/>
      </w:pPr>
      <w:r>
        <w:t>Lenz, R., &amp; Kuhn, K. A. (2004). Towards a continuous evolution and adaptation of information systems in healthcare. International journal of medical informatics, 73(1), 75-89.</w:t>
      </w:r>
    </w:p>
    <w:p/>
    <w:p/>
    <w:p>
      <w:r>
        <w:rPr>
          <w:i/>
          <w:color w:val="646464"/>
          <w:sz w:val="18"/>
        </w:rPr>
        <w:t>Note: All file paths are relative to ehr-system/ root directory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